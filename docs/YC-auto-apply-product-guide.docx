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1A365D"/>
          <w:sz w:val="56"/>
        </w:rPr>
        <w:t>YC auto-apply</w:t>
      </w:r>
    </w:p>
    <w:p>
      <w:r>
        <w:rPr>
          <w:rFonts w:ascii="Calibri" w:hAnsi="Calibri" w:eastAsia="Calibri"/>
          <w:b w:val="0"/>
          <w:i w:val="0"/>
          <w:color w:val="4A5568"/>
          <w:sz w:val="28"/>
        </w:rPr>
        <w:t>Product guide — architecture, modules, setup, incidents, backlog</w:t>
      </w:r>
    </w:p>
    <w:p>
      <w:r>
        <w:rPr>
          <w:rFonts w:ascii="Calibri" w:hAnsi="Calibri" w:eastAsia="Calibri"/>
          <w:b w:val="0"/>
          <w:i/>
          <w:color w:val="4A5568"/>
          <w:sz w:val="22"/>
        </w:rPr>
        <w:t>Generated from the live repo (not chat history). No passwords, HMAC secrets, cookies, or API keys are included. Read this before changing matching, submit, or the GitHub Actions commit step.</w:t>
      </w:r>
    </w:p>
    <w:p/>
    <w:p>
      <w:pPr>
        <w:pStyle w:val="Heading1"/>
      </w:pPr>
      <w:r>
        <w:rPr>
          <w:color w:val="1A365D"/>
        </w:rPr>
        <w:t>1. What this product is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A human-gated apply bot for Work at a Startup (workatastartup.com). It scrapes listings, scores them against your resume variants, drafts a short application note with Gemini, emails you a digest, and submits only after you click Approve. Reject is equally first-class.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Zero-cost stack: GitHub Actions, Cloudflare Worker, SQLite committed in this repo (data/jobs.db), Gmail SMTP, Gemini free-tier (Groq remains a config option).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Default is safe: submit.dry_run is true and SUBMIT_DRY_RUN should stay true until a dry-run fill is verified. Daily cap is 5.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Automated apply is likely against the site’s terms. Keep the approval gate and the daily cap. Do not turn this into fully autonomous submit.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Production source of truth is GitHub’s data/jobs.db after a scan workflow run — not a laptop copy of the database.</w:t>
      </w:r>
    </w:p>
    <w:p>
      <w:pPr>
        <w:pStyle w:val="Heading1"/>
      </w:pPr>
      <w:r>
        <w:rPr>
          <w:color w:val="1A365D"/>
        </w:rPr>
        <w:t>2. Two workflows (do not mix)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Scan and submit are separate GitHub Actions. Mixing them (local digest + Approve against GitHub’s empty or stale DB) is the most common failure mode.</w:t>
      </w:r>
    </w:p>
    <w:p>
      <w:pPr>
        <w:pStyle w:val="Heading2"/>
      </w:pPr>
      <w:r>
        <w:rPr>
          <w:color w:val="1A365D"/>
        </w:rPr>
        <w:t>scan.yml - discover and ask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Triggers: cron 0 */4 * * * (every 4 hours) and workflow_dispatch (Actions → scan → Run workflow).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Steps: checkout → Python 3.12 → pip + Playwright Chromium → db init → scrape → match → draft → email digest → dashboard → commit data/jobs.db and docs/index.html → push.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Needs LLM_API_KEY, Gmail secrets, HMAC, and YC login (email/password and/or cookies).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Writes new rows and drafts into GitHub’s jobs.db. That commit is what Approve later looks up.</w:t>
      </w:r>
    </w:p>
    <w:p>
      <w:pPr>
        <w:pStyle w:val="Heading2"/>
      </w:pPr>
      <w:r>
        <w:rPr>
          <w:color w:val="1A365D"/>
        </w:rPr>
        <w:t>submit.yml - only after Approve or Reject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Triggers: repository_dispatch types job_approved and job_rejected only. Never on a timer.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Looks up client_payload.job_id in the jobs.db that was just checked out from GitHub.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Approve: src/submit.py --job-id … then notify + dashboard + commit. Reject: src/db.py --mark-rejected then notify.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If that job_id is missing, submit exits with Unknown job_id. The Worker already accepted the HMAC link; GitHub simply does not have the row.</w:t>
      </w:r>
    </w:p>
    <w:p>
      <w:pPr>
        <w:spacing w:after="200"/>
      </w:pPr>
      <w:r>
        <w:rPr>
          <w:rFonts w:ascii="Calibri" w:hAnsi="Calibri" w:eastAsia="Calibri"/>
          <w:b w:val="0"/>
          <w:i/>
          <w:color w:val="9B2C2C"/>
          <w:sz w:val="22"/>
        </w:rPr>
        <w:t>Do not send a local digest and then click Approve expecting GitHub to know that job. Either run scan on GitHub first, or commit and push data/jobs.db (the real SQLite file, not a sidecar) before clicking.</w:t>
      </w:r>
    </w:p>
    <w:p>
      <w:pPr>
        <w:pStyle w:val="Heading1"/>
      </w:pPr>
      <w:r>
        <w:rPr>
          <w:color w:val="1A365D"/>
        </w:rPr>
        <w:t>3. End-to-end flow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Numbered path a listing takes from login to confirmation email: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Login: session.py opens Chromium. Valid YC_SESSION_COOKIES are tried first (cookies_still_valid). If cookies fail or are absent, login.py posts username/password at account.ycombinator.com/?continue=…workatastartup.com. Homepage “Log In” is the magic-link page — do not use that URL.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Scrape: open config search.url logged-in. Intercept JSON from Algolia, companies/fetch, and Inertia data-page. Paginate with Show more / scroll, delay 2–6 seconds, max 20 pages. Short JDs (&lt;80 chars) are enriched by opening the job page.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Insert: new listings become status=discovered. Dedup key is SHA256(company|role|url)[:32]. Existing URLs are skipped. The table is never wiped.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Match: hard filters (skip seniority/intern, require remote/India keywords, role keywords). Survivors get TF-IDF + token overlap vs fullstack/backend/frontend resumes. Score and resume_variant written. Below-threshold jobs stay discovered and never email.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Draft: Gemini 2.5 Flash writes a 3–5 sentence note. Paced at 5 requests/minute; on HTTP 429 wait 60s and retry once. Status becomes drafted.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Digest: email_digest.py HMAC-signs Approve and Reject links (job_id|action|expiry). TTL 48 hours. Status becomes pending_approval. Mail goes to GMAIL_ADDRESS.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Worker: yc-job-approve verifies HMAC with APPROVAL_HMAC_SECRET, then POST repository_dispatch to sanjay-kandpal/Yc-auto-apply with { job_id }.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Submit or reject: submit.yml checks out GitHub’s DB. Approve fills the apply form (draft + .txt resume in the message). Dry-run does not click Send and leaves pending_approval. Live sets submitted. External apply pages are marked failed. Daily cap still applies after Approve.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Notify + dashboard: confirmation email; docs/index.html rebuilt and committed.</w:t>
      </w:r>
    </w:p>
    <w:p>
      <w:pPr>
        <w:pStyle w:val="Heading1"/>
      </w:pPr>
      <w:r>
        <w:rPr>
          <w:color w:val="1A365D"/>
        </w:rPr>
        <w:t>4. Status machine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Who sets it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What happens next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discovered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scrape.py insert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match.py scores it. Below threshold: stays here forever (no email).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drafted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draft.py after LLM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email_digest.py includes it in the next digest.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pending_approval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email_digest.py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Waiting for Approve/Reject. Dry-run submit leaves it here.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submitted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submit.py live Send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Done. Counts toward daily_cap.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failed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submit.py errors / external apply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Notify still runs. Can inspect via dashboard.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rejected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db.py --mark-rejected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Human clicked Reject. No form fill.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Why the DB is never wiped: job ids are stable hashes. Wiping would re-draft the same companies, break Approve links that still have 48 hours of TTL, and lose submitted/rejected history. Scrape only inserts URLs not already present. Match only scores discovered rows that still have a null match_score.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Job id = SHA256(lower(company)|lower(role)|url) first 32 hex chars. The Worker and submit.yml pass only this id — company and draft live in jobs.db on the runner.</w:t>
      </w:r>
    </w:p>
    <w:p>
      <w:pPr>
        <w:pStyle w:val="Heading1"/>
      </w:pPr>
      <w:r>
        <w:rPr>
          <w:color w:val="1A365D"/>
        </w:rPr>
        <w:t>5. Repo map</w:t>
      </w:r>
    </w:p>
    <w:p>
      <w:pPr>
        <w:pStyle w:val="Heading2"/>
      </w:pPr>
      <w:r>
        <w:rPr>
          <w:color w:val="1A365D"/>
        </w:rPr>
        <w:t>src/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File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Role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config_loader.py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Load config.yaml; ROOT and repo_path helpers.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login.py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Password login URL, magic-link escape, is_waas_logged_in, login-failure email.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session.py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Playwright context: cookies first, then password.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scrape.py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JSON intercept + pagination + insert_discovered.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waas_parse.py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Parse Algolia / Inertia / companies JSON into company, role, url, jd_text.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match.py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Hard filters + TF-IDF cosine + token overlap.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draft.py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Gemini/Groq prompt, 5/min pace, 429 retry.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llm.py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HTTP to Groq or Gemini using LLM_API_KEY. Provider must match the key.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email_digest.py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HTML cards + HMAC links; sets pending_approval.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tokens.py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HMAC-SHA256 sign/verify; approval_link builder.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submit.py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Fill apply message; text resume; dry-run; daily cap.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notify.py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Post-decision confirmation email.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dashboard.py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Writes docs/index.html from all_jobs().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db.py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SQLite schema, job_id_for, WAL avoided via journal_mode=DELETE.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mailer.py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Gmail SMTP via GMAIL_ADDRESS / GMAIL_APP_PASSWORD.</w:t>
            </w:r>
          </w:p>
        </w:tc>
      </w:tr>
    </w:tbl>
    <w:p/>
    <w:p>
      <w:pPr>
        <w:pStyle w:val="Heading2"/>
      </w:pPr>
      <w:r>
        <w:rPr>
          <w:color w:val="1A365D"/>
        </w:rPr>
        <w:t>worker/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File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Role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approve.js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Verify query HMAC; dispatch job_approved or job_rejected.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wrangler.toml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Worker name yc-job-approve; vars GH_OWNER / GH_REPO.</w:t>
            </w:r>
          </w:p>
        </w:tc>
      </w:tr>
    </w:tbl>
    <w:p/>
    <w:p>
      <w:pPr>
        <w:pStyle w:val="Heading2"/>
      </w:pPr>
      <w:r>
        <w:rPr>
          <w:color w:val="1A365D"/>
        </w:rPr>
        <w:t>scripts/, workflows, config,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Path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Role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scripts/export_session.py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Export Playwright cookies to base64 JSON for YC_SESSION_COOKIES. Do not commit output.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.github/workflows/scan.yml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4-hour + manual scrape/match/draft/digest/commit.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.github/workflows/submit.yml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Approve/Reject only. No LLM_API_KEY (not needed to fill a form).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config.yaml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Filters, threshold 10, Gemini model, Worker URL, owner/repo.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data/resumes/fullstack.txt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Primary variant for matching + draft voice + apply text.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data/resumes/backend.txt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Backend variant.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data/resumes/frontend.txt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Frontend variant.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data/resumes/ml.txt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Present on disk but not wired in config.yaml resume_variants.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data/jobs.db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Source of truth. Must be the real SQLite file when committed.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docs/index.html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GitHub Pages dashboard (status counts + table).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tests/test_pipeline.py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Parser / token / filter unit tests. No live site.</w:t>
            </w:r>
          </w:p>
        </w:tc>
      </w:tr>
    </w:tbl>
    <w:p/>
    <w:p>
      <w:pPr>
        <w:pStyle w:val="Heading1"/>
      </w:pPr>
      <w:r>
        <w:rPr>
          <w:color w:val="1A365D"/>
        </w:rPr>
        <w:t>6. Module deep-dives</w:t>
      </w:r>
    </w:p>
    <w:p>
      <w:pPr>
        <w:pStyle w:val="Heading2"/>
      </w:pPr>
      <w:r>
        <w:rPr>
          <w:color w:val="1A365D"/>
        </w:rPr>
        <w:t>Login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YC’s public homepage Log In sends you to a magic-link / email-code page. Password login is https://account.ycombinator.com/?continue=https%3A%2F%2Fwww.workatastartup.com%2F (config login.start_url). If the bot lands on magic-link, it clicks “username and password instead”.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Cookies first: session.py loads YC_SESSION_COOKIES (base64 JSON Playwright cookie array). If cookies_still_valid() sees workatastartup.com without a visible account.ycombinator.com Log In link, password login is skipped. Early versions treated any guest cookie set as success (false positive) and scraped an empty or public board. is_waas_logged_in now requires the companies host and no visible Log In link.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How to improve: persist a fresh cookie jar after a successful password login so Actions does not type the password every 4 hours; detect 2FA/CAPTCHA earlier (already emailed). Refresh cookies with scripts/export_session.py when scrape hits a login wall.</w:t>
      </w:r>
    </w:p>
    <w:p>
      <w:pPr>
        <w:pStyle w:val="Heading2"/>
      </w:pPr>
      <w:r>
        <w:rPr>
          <w:color w:val="1A365D"/>
        </w:rPr>
        <w:t>Scrape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Playwright listens for responses whose URL contains algolia.net, companies/fetch, or workatastartup.com/companies and whose content-type is JSON/JS. waas_parse.walk_jobs walks nested payloads. Listing cards often have thin JDs; rows under 80 characters open the job URL and merge Inertia HTML. Rate limit: random 2–6s between pages, max_pages 20.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How to improve: richer JDs (always open the job page, or pull description fields more aggressively) so TF-IDF has more signal. Respect the delay; do not tighten it. Search URL already filters eng / remote / visa-not-required / quick_apply.</w:t>
      </w:r>
    </w:p>
    <w:p>
      <w:pPr>
        <w:pStyle w:val="Heading2"/>
      </w:pPr>
      <w:r>
        <w:rPr>
          <w:color w:val="1A365D"/>
        </w:rPr>
        <w:t>Match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Hard filters first (match.py hard_filter_reason): skip_keywords on the role (intern, principal, staff, director, vp, head of, founder); require_remote_or_india against role+JD; role_keywords must appear somewhere. Filtered jobs get match_score=0 and empty variant.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Scoring: TfidfVectorizer (english stop words, 5000 features) over the three resume texts plus “role\nJD”. Best cosine × 100 is 70% of the score; token-overlap % vs that resume is 30%. Typical live scores are about 10–15, not 70. The original threshold of 70 produced zero drafts. Current threshold is 10. Variant is argmax across fullstack/backend/frontend — a backend-heavy JD can still pick fullstack if that file overlaps more. ml.txt is unused.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How to improve: LLM matching (classify + score in one cheap call); drop or soften seniority skip_keywords if you want Staff/Principal; wire ml.txt or remove it; log why a variant won.</w:t>
      </w:r>
    </w:p>
    <w:p>
      <w:pPr>
        <w:pStyle w:val="Heading2"/>
      </w:pPr>
      <w:r>
        <w:rPr>
          <w:color w:val="1A365D"/>
        </w:rPr>
        <w:t>Draft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Provider is gemini, model gemini-2.5-flash, max 5 sentences, requests_per_minute 5 (12s minimum between calls). On 429 / Too Many Requests, draft.py sleeps 60s and retries complete() once. Groq is still in llm.py and config (llama-3.3-70b-versatile) but a Groq fallback was added then undone — one LLM_API_KEY cannot serve both APIs. gemini-2.0-flash returned 404; do not revert the model name without checking Google’s current IDs.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How to improve: restore Groq as a true fallback with a separate GROQ_API_KEY; batch or skip already-emailed companies; store model/error on the row when draft fails.</w:t>
      </w:r>
    </w:p>
    <w:p>
      <w:pPr>
        <w:pStyle w:val="Heading2"/>
      </w:pPr>
      <w:r>
        <w:rPr>
          <w:color w:val="1A365D"/>
        </w:rPr>
        <w:t>Digest + Worker HMAC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tokens.sign = HMAC-SHA256 of job_id|action|unix_expiry, base64url, no padding. Links: {approval_base_url}/?job_id=&amp;action=approve|reject&amp;expiry=&amp;token=. Current approval_base_url is https://yc-job-approve.sanjaykandpal4.workers.dev. TTL 48 hours.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Worker approve.js re-computes the same HMAC with APPROVAL_HMAC_SECRET (must match GitHub). On success it POSTs https://api.github.com/repos/{GH_OWNER}/{GH_REPO}/dispatches with a PAT (GH_PAT_FOR_DISPATCH, repo scope). Invalid/expired links return HTML 400. The Worker does not read jobs.db.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How to improve: return a clearer page when dispatch fails (GitHub 404/401); optional one-time-use tokens stored on the job row.</w:t>
      </w:r>
    </w:p>
    <w:p>
      <w:pPr>
        <w:pStyle w:val="Heading2"/>
      </w:pPr>
      <w:r>
        <w:rPr>
          <w:color w:val="1A365D"/>
        </w:rPr>
        <w:t>Submit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Looks up job_id; requires pending_approval. Message = draft_answer + --- Resume + contents of the matching .txt. PDFs are not required; file input is only attempted for .txt and is skipped if the form has no input[type=file]. Dry-run fills and does not click Send/Submit/Apply. Live clicks those buttons. Daily cap (5) counts submitted_today even after Approve. External/company-site listings are failed. Dry-run leaves status pending_approval so you can Approve again after flipping the flag.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How to improve: optional PDF upload if a form requires a file; screenshot artifacts on Actions for dry-run verification; do not mark dry-run failures as failed if you still want to retry.</w:t>
      </w:r>
    </w:p>
    <w:p>
      <w:pPr>
        <w:pStyle w:val="Heading2"/>
      </w:pPr>
      <w:r>
        <w:rPr>
          <w:color w:val="1A365D"/>
        </w:rPr>
        <w:t>Database and the WAL trap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Schema: id, company, role, url, jd_text, match_score, resume_variant, draft_answer, status, approval_token, discovered_at, decided_at, submitted_at. connect() now sets PRAGMA journal_mode=DELETE so writes land in jobs.db itself.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Incident: SQLite WAL mode writes new pages to jobs.db-wal. That sidecar was gitignored (or never added). git add data/jobs.db looked clean while the real rows sat in the WAL. GitHub kept a tiny/stale file. Approve then failed with Unknown job_id (example: ebbca3116de3deef4fdd7250c7f1d09e, SiPhox Health, pending locally). A 523-byte “sync” commit was not a 1MB SQLite database.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How to improve: before the Actions commit step, run a checkpoint (or keep DELETE mode); assert file size / sqlite row count in CI; never gitignore data/jobs.db. Do not wipe the DB between scans.</w:t>
      </w:r>
    </w:p>
    <w:p>
      <w:pPr>
        <w:pStyle w:val="Heading1"/>
      </w:pPr>
      <w:r>
        <w:rPr>
          <w:color w:val="1A365D"/>
        </w:rPr>
        <w:t>7. Config reference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Current values in config.yaml (non-secret). Change here, not in workflow YAML, unless you are adding env vars.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Key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Current value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login.start_url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account.ycombinator.com/?continue=…workatastartup.com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Password form, not magic-link.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login.check_url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https://www.workatastartup.com/companies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Logged-in probe.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search.url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companies?…&amp;role=eng&amp;remote=only&amp;usVisaNotRequired=true&amp;quick_apply=true…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Copy from the address bar after setting filters.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search.max_pages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Show more / scroll iterations.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search.delay_seconds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[2, 6]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Random sleep; do not remove.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filters.role_keywords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swe, backend, fullstack, frontend, ml, python, …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Must appear in role or JD.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filters.skip_keywords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intern, principal, staff, director, vp, …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Applied to the role title.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filters.require_remote_or_india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true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Plus remote_or_india_keywords list.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match.threshold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Was 70; TF-IDF scores cluster ~10–15.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match.resume_variants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fullstack, backend, frontend .txt paths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ml.txt not listed.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draft.provider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Must match LLM_API_KEY vendor.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draft.groq_model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llama-3.3-70b-versatile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Unused while provider is gemini.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draft.gemini_model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gemini-2.5-flash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2.0-flash was 404.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draft.max_sentences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Prompt also says 3–5 sentences.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draft.requests_per_minute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Free-tier limiter.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submit.daily_cap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Even after Approve.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submit.dry_run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true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Overridden by SUBMIT_DRY_RUN secret.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submit.resume_files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same three .txt files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 PDF required.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email.digest_subject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YC jobs digest — {n} to review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email.approval_base_url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https://yc-job-approve.sanjaykandpal4.workers.dev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Must match deployed Worker.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email.token_ttl_hours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github.owner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sanjay-kandpal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Also wrangler.toml GH_OWNER.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github.repo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Yc-auto-apply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Also wrangler.toml GH_REPO.</w:t>
            </w:r>
          </w:p>
        </w:tc>
      </w:tr>
    </w:tbl>
    <w:p/>
    <w:p>
      <w:pPr>
        <w:pStyle w:val="Heading1"/>
      </w:pPr>
      <w:r>
        <w:rPr>
          <w:color w:val="1A365D"/>
        </w:rPr>
        <w:t>8. Secrets checklist</w:t>
      </w:r>
    </w:p>
    <w:p>
      <w:pPr>
        <w:spacing w:after="200"/>
      </w:pPr>
      <w:r>
        <w:rPr>
          <w:rFonts w:ascii="Calibri" w:hAnsi="Calibri" w:eastAsia="Calibri"/>
          <w:b w:val="0"/>
          <w:i/>
          <w:color w:val="9B2C2C"/>
          <w:sz w:val="22"/>
        </w:rPr>
        <w:t>Never commit .env, credentials.local.yaml, cookie exports, or real HMAC/API keys. Rotate anything that was ever committed or pasted into chat.</w:t>
      </w:r>
    </w:p>
    <w:p>
      <w:pPr>
        <w:pStyle w:val="Heading2"/>
      </w:pPr>
      <w:r>
        <w:rPr>
          <w:color w:val="1A365D"/>
        </w:rPr>
        <w:t>GitHub repo secrets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Secret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Used by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YC_EMAIL / YC_PASSWORD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scan + submit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Password login.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YC_SESSION_COOKIES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scan + submit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Optional; tried first.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GMAIL_ADDRESS / GMAIL_APP_PASSWORD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scan + submit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Digest, login-failure, confirmation. App password, not the Gmail account password.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LLM_API_KEY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scan only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Gemini key while draft.provider is gemini.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APPROVAL_HMAC_SECRET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scan (sign) + submit (present)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Same string as the Worker secret.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SUBMIT_DRY_RUN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submit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Unset or true = fill only. false = live Send.</w:t>
            </w:r>
          </w:p>
        </w:tc>
      </w:tr>
    </w:tbl>
    <w:p/>
    <w:p>
      <w:pPr>
        <w:pStyle w:val="Heading2"/>
      </w:pPr>
      <w:r>
        <w:rPr>
          <w:color w:val="1A365D"/>
        </w:rPr>
        <w:t>Cloudflare Worker secrets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Secret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APPROVAL_HMAC_SECRET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Must equal the GitHub secret. wrangler secret put.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GH_PAT_FOR_DISPATCH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Fine-grained or classic PAT with repo scope for repository_dispatch.</w:t>
            </w:r>
          </w:p>
        </w:tc>
      </w:tr>
    </w:tbl>
    <w:p/>
    <w:p>
      <w:pPr>
        <w:pStyle w:val="Heading2"/>
      </w:pPr>
      <w:r>
        <w:rPr>
          <w:color w:val="1A365D"/>
        </w:rPr>
        <w:t>Local .env / credentials.local.yaml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Used only on your machine. Same names as GitHub secrets. .env is gitignored. Do not copy .env into Actions; set Secrets in the GitHub UI. Actions logs may show which secrets are configured (names only) — if cookies/Gmail look missing, add them.</w:t>
      </w:r>
    </w:p>
    <w:p>
      <w:pPr>
        <w:pStyle w:val="Heading1"/>
      </w:pPr>
      <w:r>
        <w:rPr>
          <w:color w:val="1A365D"/>
        </w:rPr>
        <w:t>9. Setup and operate</w:t>
      </w:r>
    </w:p>
    <w:p>
      <w:pPr>
        <w:pStyle w:val="Heading2"/>
      </w:pPr>
      <w:r>
        <w:rPr>
          <w:color w:val="1A365D"/>
        </w:rPr>
        <w:t>Local (optional)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Python 3.12+: pip install -r requirements.txt &amp;&amp; python -m playwright install chromium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Copy env from the example files; never commit them. Put real resume bullets in data/resumes/*.txt.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python src/db.py --init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Order: tests/test_pipeline.py → scrape → match → draft → email_digest → submit --job-id ID --dry-run → dashboard.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Local digest is for debugging only. Production Approves must hit rows that exist on GitHub.</w:t>
      </w:r>
    </w:p>
    <w:p>
      <w:pPr>
        <w:pStyle w:val="Heading2"/>
      </w:pPr>
      <w:r>
        <w:rPr>
          <w:color w:val="1A365D"/>
        </w:rPr>
        <w:t>First production path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Confirm Worker is deployed and config email.approval_base_url matches.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Set every GitHub secret in the table above. Confirm HMAC matches Cloudflare.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Actions → scan → Run workflow. Wait for scrape/match/draft/digest and the “scan run” commit of data/jobs.db.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Open the digest. Click Approve only after that commit exists. First Approves should stay dry-run.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Watch submit.yml: form filled, Send not clicked, status still pending_approval.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Only then set SUBMIT_DRY_RUN=false if you accept ToS risk and the daily cap.</w:t>
      </w:r>
    </w:p>
    <w:p>
      <w:pPr>
        <w:pStyle w:val="Heading2"/>
      </w:pPr>
      <w:r>
        <w:rPr>
          <w:color w:val="1A365D"/>
        </w:rPr>
        <w:t>Refresh cookies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When scrape emails “login failed” or you see a login wall: run scripts/export_session.py locally after a manual login, put the base64 JSON into GitHub secret YC_SESSION_COOKIES, or fix YC_EMAIL / YC_PASSWORD. Re-run scan. Cookies expire; password login is the durable path if 2FA is off.</w:t>
      </w:r>
    </w:p>
    <w:p>
      <w:pPr>
        <w:pStyle w:val="Heading1"/>
      </w:pPr>
      <w:r>
        <w:rPr>
          <w:color w:val="1A365D"/>
        </w:rPr>
        <w:t>10. Bugs you already hit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Symptom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Cause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Fix / lesson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Playwright missing / browser not found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pip install without playwright install chromium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python -m playwright install chromium (--with-deps on Actions).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Gmail auth failed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Account password used as SMTP password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Gmail App Password. 2FA must be on for app passwords.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 jobs / login wall / magic-link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Homepage Log In is email-code, not password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Use account.ycombinator.com/?continue=… ; cookies first.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False “logged in” then empty scrape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Guest cookies treated as a session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is_waas_logged_in requires WAAS host and no Log In link.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186 jobs but 0 drafts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TF-IDF ~10–15 vs threshold 70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threshold is now 10. Do not raise it back without new scoring.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LLM 401 on Groq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Gemini key sent to Groq (provider mismatch)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LLM_API_KEY must match draft.provider.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Gemini 404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Model gemini-2.0-flash not found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Use gemini-2.5-flash.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Gemini 429 mid-scan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Free-tier burst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requests_per_minute: 5 + 60s retry.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Unknown job_id on Approve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GitHub DB missing the row (local digest and/or WAL not committed)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Run scan on GitHub, or commit the real jobs.db. DELETE journal mode now.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Actions Node 20 deprecation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checkout/setup-python still on Node 20 runtime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Warning only. Bump action versions when convenient.</w:t>
            </w:r>
          </w:p>
        </w:tc>
      </w:tr>
    </w:tbl>
    <w:p/>
    <w:p>
      <w:pPr>
        <w:pStyle w:val="Heading1"/>
      </w:pPr>
      <w:r>
        <w:rPr>
          <w:color w:val="1A365D"/>
        </w:rPr>
        <w:t>11. Improvement backlog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LLM matching: replace or gate TF-IDF with a cheap classify/score call so threshold 10 is not a blunt instrument and variants misfire less.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Groq fallback: second secret GROQ_API_KEY; on Gemini 429/5xx call Groq. Do not reuse LLM_API_KEY across vendors.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Checkpoint WAL / assert DB before commit: sqlite3 data/jobs.db 'PRAGMA wal_checkpoint(FULL);' plus a row-count echo in scan.yml. Keep journal_mode=DELETE unless WAL is explicitly handled.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Richer JDs: always fetch the job page or deeper JSON so matching and drafts have real requirements, not card blurbs.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Skip-seniority toggle: make principal/staff filters optional so strong fits are not zeroed.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Dashboard statuses: surface failed vs pending_approval vs submitted more clearly; maybe last error text.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Pin newer checkout / setup-python to clear the Node 20 Actions warning.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Optional PDF upload: only if a listing requires a file; keep text resume as the default path.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Do not wipe jobs.db on scan. Add a documented “archive old discovered” job if the file grows too large.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Verify first dry-run in Actions (screenshot artifact) before SUBMIT_DRY_RUN=false.</w:t>
      </w:r>
    </w:p>
    <w:p>
      <w:pPr>
        <w:pStyle w:val="Heading1"/>
      </w:pPr>
      <w:r>
        <w:rPr>
          <w:color w:val="1A365D"/>
        </w:rPr>
        <w:t>Operating rules (do not lose these)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Human gate stays. No auto-submit cron.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GitHub scan writes the DB that Approve reads.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Never commit .env or cookies.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Dry-run until a fill is visually confirmed.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ToS risk is accepted by the operator, not removed by engineering.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